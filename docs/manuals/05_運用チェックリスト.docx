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after="360"/>
        <w:jc w:val="center"/>
      </w:pPr>
      <w:r>
        <w:rPr>
          <w:rFonts w:ascii="Arial" w:hAnsi="Arial" w:eastAsia="Yu Gothic"/>
          <w:b/>
          <w:color w:val="1F4E79"/>
          <w:sz w:val="28"/>
        </w:rPr>
        <w:t>玉島青年会議所 会員管理アプリ</w:t>
      </w:r>
    </w:p>
    <w:p>
      <w:pPr>
        <w:spacing w:after="240"/>
        <w:jc w:val="center"/>
      </w:pPr>
      <w:r>
        <w:rPr>
          <w:rFonts w:ascii="Arial" w:hAnsi="Arial" w:eastAsia="Yu Gothic"/>
          <w:b/>
          <w:color w:val="0B2545"/>
          <w:sz w:val="54"/>
        </w:rPr>
        <w:t>運用チェックリスト</w:t>
      </w:r>
    </w:p>
    <w:p>
      <w:pPr>
        <w:spacing w:after="920"/>
        <w:jc w:val="center"/>
      </w:pPr>
      <w:r>
        <w:rPr>
          <w:rFonts w:ascii="Arial" w:hAnsi="Arial" w:eastAsia="Yu Gothic"/>
          <w:b w:val="0"/>
          <w:color w:val="475467"/>
          <w:sz w:val="22"/>
        </w:rPr>
        <w:t>日常運用、年度引継ぎ、登録、予定・出欠、トラブル一次切り分け</w:t>
      </w:r>
    </w:p>
    <w:tbl>
      <w:tblPr>
        <w:tblW w:type="auto" w:w="0"/>
        <w:jc w:val="center"/>
        <w:tblLayout w:type="fixed"/>
        <w:tblLook w:firstColumn="1" w:firstRow="1" w:lastColumn="0" w:lastRow="0" w:noHBand="0" w:noVBand="1" w:val="04A0"/>
      </w:tblPr>
      <w:tblGrid>
        <w:gridCol w:w="4933"/>
        <w:gridCol w:w="4933"/>
      </w:tblGrid>
      <w:tr>
        <w:tc>
          <w:tcPr>
            <w:tcW w:type="dxa" w:w="2088"/>
            <w:tcMar>
              <w:top w:w="90" w:type="dxa"/>
              <w:start w:w="120" w:type="dxa"/>
              <w:bottom w:w="90" w:type="dxa"/>
              <w:end w:w="120" w:type="dxa"/>
            </w:tcMar>
            <w:vAlign w:val="center"/>
            <w:shd w:fill="F2F4F7"/>
          </w:tcPr>
          <w:p>
            <w:r>
              <w:rPr>
                <w:rFonts w:ascii="Arial" w:hAnsi="Arial" w:eastAsia="Yu Gothic"/>
                <w:b/>
                <w:color w:val="1F4E79"/>
                <w:sz w:val="18"/>
              </w:rPr>
              <w:t>バージョン</w:t>
            </w:r>
          </w:p>
        </w:tc>
        <w:tc>
          <w:tcPr>
            <w:tcW w:type="dxa" w:w="7416"/>
            <w:tcMar>
              <w:top w:w="90" w:type="dxa"/>
              <w:start w:w="120" w:type="dxa"/>
              <w:bottom w:w="90" w:type="dxa"/>
              <w:end w:w="120" w:type="dxa"/>
            </w:tcMar>
            <w:vAlign w:val="center"/>
          </w:tcPr>
          <w:p>
            <w:r>
              <w:rPr>
                <w:rFonts w:ascii="Arial" w:hAnsi="Arial" w:eastAsia="Yu Gothic"/>
                <w:sz w:val="18"/>
              </w:rPr>
              <w:t>Ver.1.1</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作成日</w:t>
            </w:r>
          </w:p>
        </w:tc>
        <w:tc>
          <w:tcPr>
            <w:tcW w:type="dxa" w:w="7416"/>
            <w:tcMar>
              <w:top w:w="90" w:type="dxa"/>
              <w:start w:w="120" w:type="dxa"/>
              <w:bottom w:w="90" w:type="dxa"/>
              <w:end w:w="120" w:type="dxa"/>
            </w:tcMar>
            <w:vAlign w:val="center"/>
          </w:tcPr>
          <w:p>
            <w:r>
              <w:rPr>
                <w:rFonts w:ascii="Arial" w:hAnsi="Arial" w:eastAsia="Yu Gothic"/>
                <w:sz w:val="18"/>
              </w:rPr>
              <w:t>2026年7月14日</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管理部署</w:t>
            </w:r>
          </w:p>
        </w:tc>
        <w:tc>
          <w:tcPr>
            <w:tcW w:type="dxa" w:w="7416"/>
            <w:tcMar>
              <w:top w:w="90" w:type="dxa"/>
              <w:start w:w="120" w:type="dxa"/>
              <w:bottom w:w="90" w:type="dxa"/>
              <w:end w:w="120" w:type="dxa"/>
            </w:tcMar>
            <w:vAlign w:val="center"/>
          </w:tcPr>
          <w:p>
            <w:r>
              <w:rPr>
                <w:rFonts w:ascii="Arial" w:hAnsi="Arial" w:eastAsia="Yu Gothic"/>
                <w:sz w:val="18"/>
              </w:rPr>
              <w:t>一般社団法人 玉島青年会議所</w:t>
            </w:r>
          </w:p>
        </w:tc>
      </w:tr>
      <w:tr>
        <w:tc>
          <w:tcPr>
            <w:tcW w:type="dxa" w:w="2088"/>
            <w:tcMar>
              <w:top w:w="90" w:type="dxa"/>
              <w:start w:w="120" w:type="dxa"/>
              <w:bottom w:w="90" w:type="dxa"/>
              <w:end w:w="120" w:type="dxa"/>
            </w:tcMar>
            <w:vAlign w:val="center"/>
            <w:shd w:fill="F2F4F7"/>
          </w:tcPr>
          <w:p>
            <w:r>
              <w:rPr>
                <w:rFonts w:ascii="Arial" w:hAnsi="Arial" w:eastAsia="Yu Gothic"/>
                <w:b/>
                <w:color w:val="1F4E79"/>
                <w:sz w:val="18"/>
              </w:rPr>
              <w:t>取扱区分</w:t>
            </w:r>
          </w:p>
        </w:tc>
        <w:tc>
          <w:tcPr>
            <w:tcW w:type="dxa" w:w="7416"/>
            <w:tcMar>
              <w:top w:w="90" w:type="dxa"/>
              <w:start w:w="120" w:type="dxa"/>
              <w:bottom w:w="90" w:type="dxa"/>
              <w:end w:w="120" w:type="dxa"/>
            </w:tcMar>
            <w:vAlign w:val="center"/>
          </w:tcPr>
          <w:p>
            <w:r>
              <w:rPr>
                <w:rFonts w:ascii="Arial" w:hAnsi="Arial" w:eastAsia="Yu Gothic"/>
                <w:sz w:val="18"/>
              </w:rPr>
              <w:t>内部運用資料。個人情報を含む画面キャプチャは必要最小限にしてください。</w:t>
            </w:r>
          </w:p>
        </w:tc>
      </w:tr>
    </w:tbl>
    <w:p>
      <w:pPr>
        <w:spacing w:after="40"/>
      </w:pPr>
    </w:p>
    <w:tbl>
      <w:tblPr>
        <w:tblW w:type="auto" w:w="0"/>
        <w:jc w:val="center"/>
        <w:tblLayout w:type="fixed"/>
        <w:tblLook w:firstColumn="1" w:firstRow="1" w:lastColumn="0" w:lastRow="0" w:noHBand="0" w:noVBand="1" w:val="04A0"/>
      </w:tblPr>
      <w:tblGrid>
        <w:gridCol w:w="9866"/>
      </w:tblGrid>
      <w:tr>
        <w:tc>
          <w:tcPr>
            <w:tcW w:type="dxa" w:w="9866"/>
            <w:shd w:fill="FDE9E7"/>
            <w:tcMar>
              <w:top w:w="90" w:type="dxa"/>
              <w:start w:w="120" w:type="dxa"/>
              <w:bottom w:w="90" w:type="dxa"/>
              <w:end w:w="120" w:type="dxa"/>
            </w:tcMar>
          </w:tcPr>
          <w:p>
            <w:pPr>
              <w:spacing w:after="0"/>
            </w:pPr>
            <w:r>
              <w:rPr>
                <w:rFonts w:ascii="Arial" w:hAnsi="Arial" w:eastAsia="Yu Gothic"/>
                <w:b/>
                <w:color w:val="9B1C1C"/>
                <w:sz w:val="19"/>
              </w:rPr>
              <w:t xml:space="preserve">重要  </w:t>
            </w:r>
            <w:r>
              <w:rPr>
                <w:rFonts w:ascii="Arial" w:hAnsi="Arial" w:eastAsia="Yu Gothic"/>
                <w:sz w:val="19"/>
              </w:rPr>
              <w:t>初期パスワード、Secret key、認証トークン、実際の会員メールアドレスは、この文書へ記載しません。</w:t>
            </w:r>
          </w:p>
        </w:tc>
      </w:tr>
    </w:tbl>
    <w:p>
      <w:pPr>
        <w:spacing w:after="20"/>
      </w:pPr>
    </w:p>
    <w:p>
      <w:r>
        <w:br w:type="page"/>
      </w:r>
    </w:p>
    <w:p>
      <w:r>
        <w:br w:type="page"/>
      </w:r>
    </w:p>
    <w:p>
      <w:pPr>
        <w:pStyle w:val="Heading1"/>
      </w:pPr>
      <w:r>
        <w:t>1. 管理者向け日常運用チェックリスト</w:t>
      </w:r>
    </w:p>
    <w:p>
      <w:r>
        <w:rPr>
          <w:rFonts w:ascii="Arial" w:hAnsi="Arial" w:eastAsia="Yu Gothic"/>
          <w:b w:val="0"/>
          <w:color w:val="475467"/>
          <w:sz w:val="19"/>
        </w:rPr>
        <w:t>確認担当: ____________________    確認日: ____________________</w:t>
      </w:r>
    </w:p>
    <w:tbl>
      <w:tblPr>
        <w:tblW w:type="auto" w:w="0"/>
        <w:jc w:val="center"/>
        <w:tblLayout w:type="fixed"/>
        <w:tblLook w:firstColumn="1" w:firstRow="1" w:lastColumn="0" w:lastRow="0" w:noHBand="0" w:noVBand="1" w:val="04A0"/>
      </w:tblPr>
      <w:tblGrid>
        <w:gridCol w:w="3289"/>
        <w:gridCol w:w="3289"/>
        <w:gridCol w:w="3289"/>
      </w:tblGrid>
      <w:tr>
        <w:tc>
          <w:tcPr>
            <w:tcW w:type="dxa" w:w="503"/>
            <w:tcMar>
              <w:top w:w="90" w:type="dxa"/>
              <w:start w:w="120" w:type="dxa"/>
              <w:bottom w:w="90" w:type="dxa"/>
              <w:end w:w="120" w:type="dxa"/>
            </w:tcMar>
            <w:shd w:fill="D9E2F3"/>
          </w:tcPr>
          <w:p>
            <w:r>
              <w:rPr>
                <w:rFonts w:ascii="Arial" w:hAnsi="Arial" w:eastAsia="Yu Gothic"/>
                <w:b/>
                <w:color w:val="1F4E79"/>
                <w:sz w:val="17"/>
              </w:rPr>
            </w:r>
          </w:p>
        </w:tc>
        <w:tc>
          <w:tcPr>
            <w:tcW w:type="dxa" w:w="5400"/>
            <w:tcMar>
              <w:top w:w="90" w:type="dxa"/>
              <w:start w:w="120" w:type="dxa"/>
              <w:bottom w:w="90" w:type="dxa"/>
              <w:end w:w="120" w:type="dxa"/>
            </w:tcMar>
            <w:shd w:fill="D9E2F3"/>
          </w:tcPr>
          <w:p>
            <w:r>
              <w:rPr>
                <w:rFonts w:ascii="Arial" w:hAnsi="Arial" w:eastAsia="Yu Gothic"/>
                <w:b/>
                <w:color w:val="1F4E79"/>
                <w:sz w:val="17"/>
              </w:rPr>
              <w:t>確認項目</w:t>
            </w:r>
          </w:p>
        </w:tc>
        <w:tc>
          <w:tcPr>
            <w:tcW w:type="dxa" w:w="3600"/>
            <w:tcMar>
              <w:top w:w="90" w:type="dxa"/>
              <w:start w:w="120" w:type="dxa"/>
              <w:bottom w:w="90" w:type="dxa"/>
              <w:end w:w="120" w:type="dxa"/>
            </w:tcMar>
            <w:shd w:fill="D9E2F3"/>
          </w:tcPr>
          <w:p>
            <w:r>
              <w:rPr>
                <w:rFonts w:ascii="Arial" w:hAnsi="Arial" w:eastAsia="Yu Gothic"/>
                <w:b/>
                <w:color w:val="1F4E79"/>
                <w:sz w:val="17"/>
              </w:rPr>
              <w:t>記録</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今日・今週の予定を確認した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未回答・期限超過の出欠を確認した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重要・至急のお知らせを確認した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新着資料の公開範囲を確認した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会員異動・予定変更を反映した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未解決の問い合わせを記録した</w:t>
            </w:r>
          </w:p>
        </w:tc>
        <w:tc>
          <w:tcPr>
            <w:tcW w:type="dxa" w:w="3600"/>
            <w:tcMar>
              <w:top w:w="90" w:type="dxa"/>
              <w:start w:w="120" w:type="dxa"/>
              <w:bottom w:w="90" w:type="dxa"/>
              <w:end w:w="120" w:type="dxa"/>
            </w:tcMar>
          </w:tcPr>
          <w:p>
            <w:r>
              <w:rPr>
                <w:rFonts w:ascii="Arial" w:hAnsi="Arial" w:eastAsia="Yu Gothic"/>
                <w:sz w:val="17"/>
              </w:rPr>
              <w:t>確認結果・補足</w:t>
            </w:r>
          </w:p>
        </w:tc>
      </w:tr>
    </w:tbl>
    <w:p>
      <w:pPr>
        <w:spacing w:after="40"/>
      </w:pPr>
    </w:p>
    <w:tbl>
      <w:tblPr>
        <w:tblW w:type="auto" w:w="0"/>
        <w:jc w:val="center"/>
        <w:tblLayout w:type="fixed"/>
        <w:tblLook w:firstColumn="1" w:firstRow="1" w:lastColumn="0" w:lastRow="0" w:noHBand="0" w:noVBand="1" w:val="04A0"/>
      </w:tblPr>
      <w:tblGrid>
        <w:gridCol w:w="9866"/>
      </w:tblGrid>
      <w:tr>
        <w:tc>
          <w:tcPr>
            <w:tcW w:type="dxa" w:w="9866"/>
            <w:shd w:fill="EAF2F8"/>
            <w:tcMar>
              <w:top w:w="90" w:type="dxa"/>
              <w:start w:w="120" w:type="dxa"/>
              <w:bottom w:w="90" w:type="dxa"/>
              <w:end w:w="120" w:type="dxa"/>
            </w:tcMar>
          </w:tcPr>
          <w:p>
            <w:pPr>
              <w:spacing w:after="0"/>
            </w:pPr>
            <w:r>
              <w:rPr>
                <w:rFonts w:ascii="Arial" w:hAnsi="Arial" w:eastAsia="Yu Gothic"/>
                <w:b/>
                <w:color w:val="1F4E79"/>
                <w:sz w:val="19"/>
              </w:rPr>
              <w:t xml:space="preserve">記録  </w:t>
            </w:r>
            <w:r>
              <w:rPr>
                <w:rFonts w:ascii="Arial" w:hAnsi="Arial" w:eastAsia="Yu Gothic"/>
                <w:sz w:val="19"/>
              </w:rPr>
              <w:t>未完了項目は担当者・期限・対応内容を記載し、次年度へ引き継いでください。</w:t>
            </w:r>
          </w:p>
        </w:tc>
      </w:tr>
    </w:tbl>
    <w:p>
      <w:pPr>
        <w:spacing w:after="20"/>
      </w:pPr>
    </w:p>
    <w:p>
      <w:r>
        <w:br w:type="page"/>
      </w:r>
    </w:p>
    <w:p>
      <w:pPr>
        <w:pStyle w:val="Heading1"/>
      </w:pPr>
      <w:r>
        <w:t>2. 年度引継ぎチェックリスト（準備）</w:t>
      </w:r>
    </w:p>
    <w:p>
      <w:r>
        <w:rPr>
          <w:rFonts w:ascii="Arial" w:hAnsi="Arial" w:eastAsia="Yu Gothic"/>
          <w:b w:val="0"/>
          <w:color w:val="475467"/>
          <w:sz w:val="19"/>
        </w:rPr>
        <w:t>確認担当: ____________________    年度: ____________________</w:t>
      </w:r>
    </w:p>
    <w:tbl>
      <w:tblPr>
        <w:tblW w:type="auto" w:w="0"/>
        <w:jc w:val="center"/>
        <w:tblLayout w:type="fixed"/>
        <w:tblLook w:firstColumn="1" w:firstRow="1" w:lastColumn="0" w:lastRow="0" w:noHBand="0" w:noVBand="1" w:val="04A0"/>
      </w:tblPr>
      <w:tblGrid>
        <w:gridCol w:w="3289"/>
        <w:gridCol w:w="3289"/>
        <w:gridCol w:w="3289"/>
      </w:tblGrid>
      <w:tr>
        <w:tc>
          <w:tcPr>
            <w:tcW w:type="dxa" w:w="503"/>
            <w:tcMar>
              <w:top w:w="90" w:type="dxa"/>
              <w:start w:w="120" w:type="dxa"/>
              <w:bottom w:w="90" w:type="dxa"/>
              <w:end w:w="120" w:type="dxa"/>
            </w:tcMar>
            <w:shd w:fill="D9E2F3"/>
          </w:tcPr>
          <w:p>
            <w:r>
              <w:rPr>
                <w:rFonts w:ascii="Arial" w:hAnsi="Arial" w:eastAsia="Yu Gothic"/>
                <w:b/>
                <w:color w:val="1F4E79"/>
                <w:sz w:val="17"/>
              </w:rPr>
            </w:r>
          </w:p>
        </w:tc>
        <w:tc>
          <w:tcPr>
            <w:tcW w:type="dxa" w:w="5400"/>
            <w:tcMar>
              <w:top w:w="90" w:type="dxa"/>
              <w:start w:w="120" w:type="dxa"/>
              <w:bottom w:w="90" w:type="dxa"/>
              <w:end w:w="120" w:type="dxa"/>
            </w:tcMar>
            <w:shd w:fill="D9E2F3"/>
          </w:tcPr>
          <w:p>
            <w:r>
              <w:rPr>
                <w:rFonts w:ascii="Arial" w:hAnsi="Arial" w:eastAsia="Yu Gothic"/>
                <w:b/>
                <w:color w:val="1F4E79"/>
                <w:sz w:val="17"/>
              </w:rPr>
              <w:t>確認項目</w:t>
            </w:r>
          </w:p>
        </w:tc>
        <w:tc>
          <w:tcPr>
            <w:tcW w:type="dxa" w:w="3600"/>
            <w:tcMar>
              <w:top w:w="90" w:type="dxa"/>
              <w:start w:w="120" w:type="dxa"/>
              <w:bottom w:w="90" w:type="dxa"/>
              <w:end w:w="120" w:type="dxa"/>
            </w:tcMar>
            <w:shd w:fill="D9E2F3"/>
          </w:tcPr>
          <w:p>
            <w:r>
              <w:rPr>
                <w:rFonts w:ascii="Arial" w:hAnsi="Arial" w:eastAsia="Yu Gothic"/>
                <w:b/>
                <w:color w:val="1F4E79"/>
                <w:sz w:val="17"/>
              </w:rPr>
              <w:t>記録</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現年度会員一覧とステータスを確認した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卒業・退会・休会・継続を確認した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委員会・役職・兼任・主所属を確認した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未回答出欠、資料、お知らせを整理した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管理者一覧とバックアップ担当を確認した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新旧担当者の連絡先を確認した</w:t>
            </w:r>
          </w:p>
        </w:tc>
        <w:tc>
          <w:tcPr>
            <w:tcW w:type="dxa" w:w="3600"/>
            <w:tcMar>
              <w:top w:w="90" w:type="dxa"/>
              <w:start w:w="120" w:type="dxa"/>
              <w:bottom w:w="90" w:type="dxa"/>
              <w:end w:w="120" w:type="dxa"/>
            </w:tcMar>
          </w:tcPr>
          <w:p>
            <w:r>
              <w:rPr>
                <w:rFonts w:ascii="Arial" w:hAnsi="Arial" w:eastAsia="Yu Gothic"/>
                <w:sz w:val="17"/>
              </w:rPr>
              <w:t>確認結果・補足</w:t>
            </w:r>
          </w:p>
        </w:tc>
      </w:tr>
    </w:tbl>
    <w:p>
      <w:pPr>
        <w:spacing w:after="40"/>
      </w:pPr>
    </w:p>
    <w:tbl>
      <w:tblPr>
        <w:tblW w:type="auto" w:w="0"/>
        <w:jc w:val="center"/>
        <w:tblLayout w:type="fixed"/>
        <w:tblLook w:firstColumn="1" w:firstRow="1" w:lastColumn="0" w:lastRow="0" w:noHBand="0" w:noVBand="1" w:val="04A0"/>
      </w:tblPr>
      <w:tblGrid>
        <w:gridCol w:w="9866"/>
      </w:tblGrid>
      <w:tr>
        <w:tc>
          <w:tcPr>
            <w:tcW w:type="dxa" w:w="9866"/>
            <w:shd w:fill="EAF2F8"/>
            <w:tcMar>
              <w:top w:w="90" w:type="dxa"/>
              <w:start w:w="120" w:type="dxa"/>
              <w:bottom w:w="90" w:type="dxa"/>
              <w:end w:w="120" w:type="dxa"/>
            </w:tcMar>
          </w:tcPr>
          <w:p>
            <w:pPr>
              <w:spacing w:after="0"/>
            </w:pPr>
            <w:r>
              <w:rPr>
                <w:rFonts w:ascii="Arial" w:hAnsi="Arial" w:eastAsia="Yu Gothic"/>
                <w:b/>
                <w:color w:val="1F4E79"/>
                <w:sz w:val="19"/>
              </w:rPr>
              <w:t xml:space="preserve">記録  </w:t>
            </w:r>
            <w:r>
              <w:rPr>
                <w:rFonts w:ascii="Arial" w:hAnsi="Arial" w:eastAsia="Yu Gothic"/>
                <w:sz w:val="19"/>
              </w:rPr>
              <w:t>未完了項目は担当者・期限・対応内容を記載し、次年度へ引き継いでください。</w:t>
            </w:r>
          </w:p>
        </w:tc>
      </w:tr>
    </w:tbl>
    <w:p>
      <w:pPr>
        <w:spacing w:after="20"/>
      </w:pPr>
    </w:p>
    <w:p>
      <w:r>
        <w:br w:type="page"/>
      </w:r>
    </w:p>
    <w:p>
      <w:pPr>
        <w:pStyle w:val="Heading1"/>
      </w:pPr>
      <w:r>
        <w:t>3. 年度引継ぎチェックリスト（切替・確認）</w:t>
      </w:r>
    </w:p>
    <w:p>
      <w:r>
        <w:rPr>
          <w:rFonts w:ascii="Arial" w:hAnsi="Arial" w:eastAsia="Yu Gothic"/>
          <w:b w:val="0"/>
          <w:color w:val="475467"/>
          <w:sz w:val="19"/>
        </w:rPr>
        <w:t>確認担当: ____________________    年度: ____________________</w:t>
      </w:r>
    </w:p>
    <w:tbl>
      <w:tblPr>
        <w:tblW w:type="auto" w:w="0"/>
        <w:jc w:val="center"/>
        <w:tblLayout w:type="fixed"/>
        <w:tblLook w:firstColumn="1" w:firstRow="1" w:lastColumn="0" w:lastRow="0" w:noHBand="0" w:noVBand="1" w:val="04A0"/>
      </w:tblPr>
      <w:tblGrid>
        <w:gridCol w:w="3289"/>
        <w:gridCol w:w="3289"/>
        <w:gridCol w:w="3289"/>
      </w:tblGrid>
      <w:tr>
        <w:tc>
          <w:tcPr>
            <w:tcW w:type="dxa" w:w="503"/>
            <w:tcMar>
              <w:top w:w="90" w:type="dxa"/>
              <w:start w:w="120" w:type="dxa"/>
              <w:bottom w:w="90" w:type="dxa"/>
              <w:end w:w="120" w:type="dxa"/>
            </w:tcMar>
            <w:shd w:fill="D9E2F3"/>
          </w:tcPr>
          <w:p>
            <w:r>
              <w:rPr>
                <w:rFonts w:ascii="Arial" w:hAnsi="Arial" w:eastAsia="Yu Gothic"/>
                <w:b/>
                <w:color w:val="1F4E79"/>
                <w:sz w:val="17"/>
              </w:rPr>
            </w:r>
          </w:p>
        </w:tc>
        <w:tc>
          <w:tcPr>
            <w:tcW w:type="dxa" w:w="5400"/>
            <w:tcMar>
              <w:top w:w="90" w:type="dxa"/>
              <w:start w:w="120" w:type="dxa"/>
              <w:bottom w:w="90" w:type="dxa"/>
              <w:end w:w="120" w:type="dxa"/>
            </w:tcMar>
            <w:shd w:fill="D9E2F3"/>
          </w:tcPr>
          <w:p>
            <w:r>
              <w:rPr>
                <w:rFonts w:ascii="Arial" w:hAnsi="Arial" w:eastAsia="Yu Gothic"/>
                <w:b/>
                <w:color w:val="1F4E79"/>
                <w:sz w:val="17"/>
              </w:rPr>
              <w:t>確認項目</w:t>
            </w:r>
          </w:p>
        </w:tc>
        <w:tc>
          <w:tcPr>
            <w:tcW w:type="dxa" w:w="3600"/>
            <w:tcMar>
              <w:top w:w="90" w:type="dxa"/>
              <w:start w:w="120" w:type="dxa"/>
              <w:bottom w:w="90" w:type="dxa"/>
              <w:end w:w="120" w:type="dxa"/>
            </w:tcMar>
            <w:shd w:fill="D9E2F3"/>
          </w:tcPr>
          <w:p>
            <w:r>
              <w:rPr>
                <w:rFonts w:ascii="Arial" w:hAnsi="Arial" w:eastAsia="Yu Gothic"/>
                <w:b/>
                <w:color w:val="1F4E79"/>
                <w:sz w:val="17"/>
              </w:rPr>
              <w:t>記録</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新年度を作成し、日付を確認した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前年度コピー後の内容を修正した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新年度の管理者を有効化した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現在年度の管理者一覧に旧年度のみの担当者が残っていないことを確認した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旧年度の履歴を削除していないことを確認した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管理者・一般会員で権限を確認した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スマートフォンで主要画面を確認した</w:t>
            </w:r>
          </w:p>
        </w:tc>
        <w:tc>
          <w:tcPr>
            <w:tcW w:type="dxa" w:w="3600"/>
            <w:tcMar>
              <w:top w:w="90" w:type="dxa"/>
              <w:start w:w="120" w:type="dxa"/>
              <w:bottom w:w="90" w:type="dxa"/>
              <w:end w:w="120" w:type="dxa"/>
            </w:tcMar>
          </w:tcPr>
          <w:p>
            <w:r>
              <w:rPr>
                <w:rFonts w:ascii="Arial" w:hAnsi="Arial" w:eastAsia="Yu Gothic"/>
                <w:sz w:val="17"/>
              </w:rPr>
              <w:t>確認結果・補足</w:t>
            </w:r>
          </w:p>
        </w:tc>
      </w:tr>
      <w:tr>
        <w:tc>
          <w:tcPr>
            <w:tcW w:type="dxa" w:w="503"/>
            <w:tcMar>
              <w:top w:w="90" w:type="dxa"/>
              <w:start w:w="120" w:type="dxa"/>
              <w:bottom w:w="90" w:type="dxa"/>
              <w:end w:w="120" w:type="dxa"/>
            </w:tcMar>
          </w:tcPr>
          <w:p>
            <w:r>
              <w:rPr>
                <w:rFonts w:ascii="Arial" w:hAnsi="Arial" w:eastAsia="Yu Gothic"/>
                <w:sz w:val="17"/>
              </w:rPr>
              <w:t>□</w:t>
            </w:r>
          </w:p>
        </w:tc>
        <w:tc>
          <w:tcPr>
            <w:tcW w:type="dxa" w:w="5400"/>
            <w:tcMar>
              <w:top w:w="90" w:type="dxa"/>
              <w:start w:w="120" w:type="dxa"/>
              <w:bottom w:w="90" w:type="dxa"/>
              <w:end w:w="120" w:type="dxa"/>
            </w:tcMar>
          </w:tcPr>
          <w:p>
            <w:r>
              <w:rPr>
                <w:rFonts w:ascii="Arial" w:hAnsi="Arial" w:eastAsia="Yu Gothic"/>
                <w:sz w:val="17"/>
              </w:rPr>
              <w:t>引継ぎ完了日と未解決事項を記録した</w:t>
            </w:r>
          </w:p>
        </w:tc>
        <w:tc>
          <w:tcPr>
            <w:tcW w:type="dxa" w:w="3600"/>
            <w:tcMar>
              <w:top w:w="90" w:type="dxa"/>
              <w:start w:w="120" w:type="dxa"/>
              <w:bottom w:w="90" w:type="dxa"/>
              <w:end w:w="120" w:type="dxa"/>
            </w:tcMar>
          </w:tcPr>
          <w:p>
            <w:r>
              <w:rPr>
                <w:rFonts w:ascii="Arial" w:hAnsi="Arial" w:eastAsia="Yu Gothic"/>
                <w:sz w:val="17"/>
              </w:rPr>
              <w:t>確認結果・補足</w:t>
            </w:r>
          </w:p>
        </w:tc>
      </w:tr>
    </w:tbl>
    <w:p>
      <w:pPr>
        <w:spacing w:after="40"/>
      </w:pPr>
    </w:p>
    <w:tbl>
      <w:tblPr>
        <w:tblW w:type="auto" w:w="0"/>
        <w:jc w:val="center"/>
        <w:tblLayout w:type="fixed"/>
        <w:tblLook w:firstColumn="1" w:firstRow="1" w:lastColumn="0" w:lastRow="0" w:noHBand="0" w:noVBand="1" w:val="04A0"/>
      </w:tblPr>
      <w:tblGrid>
        <w:gridCol w:w="9866"/>
      </w:tblGrid>
      <w:tr>
        <w:tc>
          <w:tcPr>
            <w:tcW w:type="dxa" w:w="9866"/>
            <w:shd w:fill="EAF2F8"/>
            <w:tcMar>
              <w:top w:w="90" w:type="dxa"/>
              <w:start w:w="120" w:type="dxa"/>
              <w:bottom w:w="90" w:type="dxa"/>
              <w:end w:w="120" w:type="dxa"/>
            </w:tcMar>
          </w:tcPr>
          <w:p>
            <w:pPr>
              <w:spacing w:after="0"/>
            </w:pPr>
            <w:r>
              <w:rPr>
                <w:rFonts w:ascii="Arial" w:hAnsi="Arial" w:eastAsia="Yu Gothic"/>
                <w:b/>
                <w:color w:val="1F4E79"/>
                <w:sz w:val="19"/>
              </w:rPr>
              <w:t xml:space="preserve">記録  </w:t>
            </w:r>
            <w:r>
              <w:rPr>
                <w:rFonts w:ascii="Arial" w:hAnsi="Arial" w:eastAsia="Yu Gothic"/>
                <w:sz w:val="19"/>
              </w:rPr>
              <w:t>未完了項目は担当者・期限・対応内容を記載し、次年度へ引き継いでください。</w:t>
            </w:r>
          </w:p>
        </w:tc>
      </w:tr>
    </w:tbl>
    <w:p>
      <w:pPr>
        <w:spacing w:after="20"/>
      </w:pPr>
    </w:p>
    <w:p>
      <w:r>
        <w:br w:type="page"/>
      </w:r>
    </w:p>
    <w:p>
      <w:pPr>
        <w:pStyle w:val="Heading1"/>
      </w:pPr>
      <w:r>
        <w:t>4. 新入会員登録フロー図</w:t>
      </w:r>
    </w:p>
    <w:p>
      <w:r>
        <w:rPr>
          <w:rFonts w:ascii="Arial" w:hAnsi="Arial" w:eastAsia="Yu Gothic"/>
          <w:b w:val="0"/>
          <w:color w:val="475467"/>
          <w:sz w:val="19"/>
        </w:rPr>
        <w:t>初期情報は本人確認後に安全な方法で渡し、文書やチャットへ残さない。</w:t>
      </w:r>
    </w:p>
    <w:tbl>
      <w:tblPr>
        <w:tblW w:type="auto" w:w="0"/>
        <w:jc w:val="center"/>
        <w:tblLayout w:type="fixed"/>
        <w:tblLook w:firstColumn="1" w:firstRow="1" w:lastColumn="0" w:lastRow="0" w:noHBand="0" w:noVBand="1" w:val="04A0"/>
      </w:tblPr>
      <w:tblGrid>
        <w:gridCol w:w="3289"/>
        <w:gridCol w:w="3289"/>
        <w:gridCol w:w="3289"/>
      </w:tblGrid>
      <w:tr>
        <w:tc>
          <w:tcPr>
            <w:tcW w:type="dxa" w:w="2376"/>
            <w:tcMar>
              <w:top w:w="90" w:type="dxa"/>
              <w:start w:w="120" w:type="dxa"/>
              <w:bottom w:w="90" w:type="dxa"/>
              <w:end w:w="120" w:type="dxa"/>
            </w:tcMar>
            <w:shd w:fill="D9E2F3"/>
          </w:tcPr>
          <w:p>
            <w:r>
              <w:rPr>
                <w:rFonts w:ascii="Arial" w:hAnsi="Arial" w:eastAsia="Yu Gothic"/>
                <w:b/>
                <w:color w:val="1F4E79"/>
                <w:sz w:val="17"/>
              </w:rPr>
              <w:t>手順</w:t>
            </w:r>
          </w:p>
        </w:tc>
        <w:tc>
          <w:tcPr>
            <w:tcW w:type="dxa" w:w="1944"/>
            <w:tcMar>
              <w:top w:w="90" w:type="dxa"/>
              <w:start w:w="120" w:type="dxa"/>
              <w:bottom w:w="90" w:type="dxa"/>
              <w:end w:w="120" w:type="dxa"/>
            </w:tcMar>
            <w:shd w:fill="D9E2F3"/>
          </w:tcPr>
          <w:p>
            <w:r>
              <w:rPr>
                <w:rFonts w:ascii="Arial" w:hAnsi="Arial" w:eastAsia="Yu Gothic"/>
                <w:b/>
                <w:color w:val="1F4E79"/>
                <w:sz w:val="17"/>
              </w:rPr>
              <w:t>実施者</w:t>
            </w:r>
          </w:p>
        </w:tc>
        <w:tc>
          <w:tcPr>
            <w:tcW w:type="dxa" w:w="4752"/>
            <w:tcMar>
              <w:top w:w="90" w:type="dxa"/>
              <w:start w:w="120" w:type="dxa"/>
              <w:bottom w:w="90" w:type="dxa"/>
              <w:end w:w="120" w:type="dxa"/>
            </w:tcMar>
            <w:shd w:fill="D9E2F3"/>
          </w:tcPr>
          <w:p>
            <w:r>
              <w:rPr>
                <w:rFonts w:ascii="Arial" w:hAnsi="Arial" w:eastAsia="Yu Gothic"/>
                <w:b/>
                <w:color w:val="1F4E79"/>
                <w:sz w:val="17"/>
              </w:rPr>
              <w:t>確認</w:t>
            </w:r>
          </w:p>
        </w:tc>
      </w:tr>
      <w:tr>
        <w:tc>
          <w:tcPr>
            <w:tcW w:type="dxa" w:w="2376"/>
            <w:tcMar>
              <w:top w:w="90" w:type="dxa"/>
              <w:start w:w="120" w:type="dxa"/>
              <w:bottom w:w="90" w:type="dxa"/>
              <w:end w:w="120" w:type="dxa"/>
            </w:tcMar>
          </w:tcPr>
          <w:p>
            <w:r>
              <w:rPr>
                <w:rFonts w:ascii="Arial" w:hAnsi="Arial" w:eastAsia="Yu Gothic"/>
                <w:sz w:val="17"/>
              </w:rPr>
              <w:t>1. 会員情報を確認</w:t>
            </w:r>
          </w:p>
        </w:tc>
        <w:tc>
          <w:tcPr>
            <w:tcW w:type="dxa" w:w="1944"/>
            <w:tcMar>
              <w:top w:w="90" w:type="dxa"/>
              <w:start w:w="120" w:type="dxa"/>
              <w:bottom w:w="90" w:type="dxa"/>
              <w:end w:w="120" w:type="dxa"/>
            </w:tcMar>
          </w:tcPr>
          <w:p>
            <w:r>
              <w:rPr>
                <w:rFonts w:ascii="Arial" w:hAnsi="Arial" w:eastAsia="Yu Gothic"/>
                <w:sz w:val="17"/>
              </w:rPr>
              <w:t>事務局</w:t>
            </w:r>
          </w:p>
        </w:tc>
        <w:tc>
          <w:tcPr>
            <w:tcW w:type="dxa" w:w="4752"/>
            <w:tcMar>
              <w:top w:w="90" w:type="dxa"/>
              <w:start w:w="120" w:type="dxa"/>
              <w:bottom w:w="90" w:type="dxa"/>
              <w:end w:w="120" w:type="dxa"/>
            </w:tcMar>
          </w:tcPr>
          <w:p>
            <w:r>
              <w:rPr>
                <w:rFonts w:ascii="Arial" w:hAnsi="Arial" w:eastAsia="Yu Gothic"/>
                <w:sz w:val="17"/>
              </w:rPr>
              <w:t>氏名、メール、入会年度、ステータス</w:t>
            </w:r>
          </w:p>
        </w:tc>
      </w:tr>
      <w:tr>
        <w:tc>
          <w:tcPr>
            <w:tcW w:type="dxa" w:w="2376"/>
            <w:tcMar>
              <w:top w:w="90" w:type="dxa"/>
              <w:start w:w="120" w:type="dxa"/>
              <w:bottom w:w="90" w:type="dxa"/>
              <w:end w:w="120" w:type="dxa"/>
            </w:tcMar>
          </w:tcPr>
          <w:p>
            <w:r>
              <w:rPr>
                <w:rFonts w:ascii="Arial" w:hAnsi="Arial" w:eastAsia="Yu Gothic"/>
                <w:sz w:val="17"/>
              </w:rPr>
              <w:t>2. 会員登録・アカウント同時発行</w:t>
            </w:r>
          </w:p>
        </w:tc>
        <w:tc>
          <w:tcPr>
            <w:tcW w:type="dxa" w:w="1944"/>
            <w:tcMar>
              <w:top w:w="90" w:type="dxa"/>
              <w:start w:w="120" w:type="dxa"/>
              <w:bottom w:w="90" w:type="dxa"/>
              <w:end w:w="120" w:type="dxa"/>
            </w:tcMar>
          </w:tcPr>
          <w:p>
            <w:r>
              <w:rPr>
                <w:rFonts w:ascii="Arial" w:hAnsi="Arial" w:eastAsia="Yu Gothic"/>
                <w:sz w:val="17"/>
              </w:rPr>
              <w:t>管理者</w:t>
            </w:r>
          </w:p>
        </w:tc>
        <w:tc>
          <w:tcPr>
            <w:tcW w:type="dxa" w:w="4752"/>
            <w:tcMar>
              <w:top w:w="90" w:type="dxa"/>
              <w:start w:w="120" w:type="dxa"/>
              <w:bottom w:w="90" w:type="dxa"/>
              <w:end w:w="120" w:type="dxa"/>
            </w:tcMar>
          </w:tcPr>
          <w:p>
            <w:r>
              <w:rPr>
                <w:rFonts w:ascii="Arial" w:hAnsi="Arial" w:eastAsia="Yu Gothic"/>
                <w:sz w:val="17"/>
              </w:rPr>
              <w:t>メール重複なし、初回変更必須</w:t>
            </w:r>
          </w:p>
        </w:tc>
      </w:tr>
      <w:tr>
        <w:tc>
          <w:tcPr>
            <w:tcW w:type="dxa" w:w="2376"/>
            <w:tcMar>
              <w:top w:w="90" w:type="dxa"/>
              <w:start w:w="120" w:type="dxa"/>
              <w:bottom w:w="90" w:type="dxa"/>
              <w:end w:w="120" w:type="dxa"/>
            </w:tcMar>
          </w:tcPr>
          <w:p>
            <w:r>
              <w:rPr>
                <w:rFonts w:ascii="Arial" w:hAnsi="Arial" w:eastAsia="Yu Gothic"/>
                <w:sz w:val="17"/>
              </w:rPr>
              <w:t>3. 初期情報を本人へ案内</w:t>
            </w:r>
          </w:p>
        </w:tc>
        <w:tc>
          <w:tcPr>
            <w:tcW w:type="dxa" w:w="1944"/>
            <w:tcMar>
              <w:top w:w="90" w:type="dxa"/>
              <w:start w:w="120" w:type="dxa"/>
              <w:bottom w:w="90" w:type="dxa"/>
              <w:end w:w="120" w:type="dxa"/>
            </w:tcMar>
          </w:tcPr>
          <w:p>
            <w:r>
              <w:rPr>
                <w:rFonts w:ascii="Arial" w:hAnsi="Arial" w:eastAsia="Yu Gothic"/>
                <w:sz w:val="17"/>
              </w:rPr>
              <w:t>管理者</w:t>
            </w:r>
          </w:p>
        </w:tc>
        <w:tc>
          <w:tcPr>
            <w:tcW w:type="dxa" w:w="4752"/>
            <w:tcMar>
              <w:top w:w="90" w:type="dxa"/>
              <w:start w:w="120" w:type="dxa"/>
              <w:bottom w:w="90" w:type="dxa"/>
              <w:end w:w="120" w:type="dxa"/>
            </w:tcMar>
          </w:tcPr>
          <w:p>
            <w:r>
              <w:rPr>
                <w:rFonts w:ascii="Arial" w:hAnsi="Arial" w:eastAsia="Yu Gothic"/>
                <w:sz w:val="17"/>
              </w:rPr>
              <w:t>安全な伝達。初期情報は画面を閉じた後に再表示不可</w:t>
            </w:r>
          </w:p>
        </w:tc>
      </w:tr>
      <w:tr>
        <w:tc>
          <w:tcPr>
            <w:tcW w:type="dxa" w:w="2376"/>
            <w:tcMar>
              <w:top w:w="90" w:type="dxa"/>
              <w:start w:w="120" w:type="dxa"/>
              <w:bottom w:w="90" w:type="dxa"/>
              <w:end w:w="120" w:type="dxa"/>
            </w:tcMar>
          </w:tcPr>
          <w:p>
            <w:r>
              <w:rPr>
                <w:rFonts w:ascii="Arial" w:hAnsi="Arial" w:eastAsia="Yu Gothic"/>
                <w:sz w:val="17"/>
              </w:rPr>
              <w:t>4. 初回ログイン・変更</w:t>
            </w:r>
          </w:p>
        </w:tc>
        <w:tc>
          <w:tcPr>
            <w:tcW w:type="dxa" w:w="1944"/>
            <w:tcMar>
              <w:top w:w="90" w:type="dxa"/>
              <w:start w:w="120" w:type="dxa"/>
              <w:bottom w:w="90" w:type="dxa"/>
              <w:end w:w="120" w:type="dxa"/>
            </w:tcMar>
          </w:tcPr>
          <w:p>
            <w:r>
              <w:rPr>
                <w:rFonts w:ascii="Arial" w:hAnsi="Arial" w:eastAsia="Yu Gothic"/>
                <w:sz w:val="17"/>
              </w:rPr>
              <w:t>会員本人</w:t>
            </w:r>
          </w:p>
        </w:tc>
        <w:tc>
          <w:tcPr>
            <w:tcW w:type="dxa" w:w="4752"/>
            <w:tcMar>
              <w:top w:w="90" w:type="dxa"/>
              <w:start w:w="120" w:type="dxa"/>
              <w:bottom w:w="90" w:type="dxa"/>
              <w:end w:w="120" w:type="dxa"/>
            </w:tcMar>
          </w:tcPr>
          <w:p>
            <w:r>
              <w:rPr>
                <w:rFonts w:ascii="Arial" w:hAnsi="Arial" w:eastAsia="Yu Gothic"/>
                <w:sz w:val="17"/>
              </w:rPr>
              <w:t>新パスワード条件を満たす</w:t>
            </w:r>
          </w:p>
        </w:tc>
      </w:tr>
      <w:tr>
        <w:tc>
          <w:tcPr>
            <w:tcW w:type="dxa" w:w="2376"/>
            <w:tcMar>
              <w:top w:w="90" w:type="dxa"/>
              <w:start w:w="120" w:type="dxa"/>
              <w:bottom w:w="90" w:type="dxa"/>
              <w:end w:w="120" w:type="dxa"/>
            </w:tcMar>
          </w:tcPr>
          <w:p>
            <w:r>
              <w:rPr>
                <w:rFonts w:ascii="Arial" w:hAnsi="Arial" w:eastAsia="Yu Gothic"/>
                <w:sz w:val="17"/>
              </w:rPr>
              <w:t>5. 年度所属を設定</w:t>
            </w:r>
          </w:p>
        </w:tc>
        <w:tc>
          <w:tcPr>
            <w:tcW w:type="dxa" w:w="1944"/>
            <w:tcMar>
              <w:top w:w="90" w:type="dxa"/>
              <w:start w:w="120" w:type="dxa"/>
              <w:bottom w:w="90" w:type="dxa"/>
              <w:end w:w="120" w:type="dxa"/>
            </w:tcMar>
          </w:tcPr>
          <w:p>
            <w:r>
              <w:rPr>
                <w:rFonts w:ascii="Arial" w:hAnsi="Arial" w:eastAsia="Yu Gothic"/>
                <w:sz w:val="17"/>
              </w:rPr>
              <w:t>年度管理担当</w:t>
            </w:r>
          </w:p>
        </w:tc>
        <w:tc>
          <w:tcPr>
            <w:tcW w:type="dxa" w:w="4752"/>
            <w:tcMar>
              <w:top w:w="90" w:type="dxa"/>
              <w:start w:w="120" w:type="dxa"/>
              <w:bottom w:w="90" w:type="dxa"/>
              <w:end w:w="120" w:type="dxa"/>
            </w:tcMar>
          </w:tcPr>
          <w:p>
            <w:r>
              <w:rPr>
                <w:rFonts w:ascii="Arial" w:hAnsi="Arial" w:eastAsia="Yu Gothic"/>
                <w:sz w:val="17"/>
              </w:rPr>
              <w:t>委員会、役職、権限、有効状態</w:t>
            </w:r>
          </w:p>
        </w:tc>
      </w:tr>
      <w:tr>
        <w:tc>
          <w:tcPr>
            <w:tcW w:type="dxa" w:w="2376"/>
            <w:tcMar>
              <w:top w:w="90" w:type="dxa"/>
              <w:start w:w="120" w:type="dxa"/>
              <w:bottom w:w="90" w:type="dxa"/>
              <w:end w:w="120" w:type="dxa"/>
            </w:tcMar>
          </w:tcPr>
          <w:p>
            <w:r>
              <w:rPr>
                <w:rFonts w:ascii="Arial" w:hAnsi="Arial" w:eastAsia="Yu Gothic"/>
                <w:sz w:val="17"/>
              </w:rPr>
              <w:t>6. 利用開始確認</w:t>
            </w:r>
          </w:p>
        </w:tc>
        <w:tc>
          <w:tcPr>
            <w:tcW w:type="dxa" w:w="1944"/>
            <w:tcMar>
              <w:top w:w="90" w:type="dxa"/>
              <w:start w:w="120" w:type="dxa"/>
              <w:bottom w:w="90" w:type="dxa"/>
              <w:end w:w="120" w:type="dxa"/>
            </w:tcMar>
          </w:tcPr>
          <w:p>
            <w:r>
              <w:rPr>
                <w:rFonts w:ascii="Arial" w:hAnsi="Arial" w:eastAsia="Yu Gothic"/>
                <w:sz w:val="17"/>
              </w:rPr>
              <w:t>事務局</w:t>
            </w:r>
          </w:p>
        </w:tc>
        <w:tc>
          <w:tcPr>
            <w:tcW w:type="dxa" w:w="4752"/>
            <w:tcMar>
              <w:top w:w="90" w:type="dxa"/>
              <w:start w:w="120" w:type="dxa"/>
              <w:bottom w:w="90" w:type="dxa"/>
              <w:end w:w="120" w:type="dxa"/>
            </w:tcMar>
          </w:tcPr>
          <w:p>
            <w:r>
              <w:rPr>
                <w:rFonts w:ascii="Arial" w:hAnsi="Arial" w:eastAsia="Yu Gothic"/>
                <w:sz w:val="17"/>
              </w:rPr>
              <w:t>ホーム、予定、出欠の表示</w:t>
            </w:r>
          </w:p>
        </w:tc>
      </w:tr>
    </w:tbl>
    <w:p>
      <w:pPr>
        <w:spacing w:after="40"/>
      </w:pPr>
    </w:p>
    <w:tbl>
      <w:tblPr>
        <w:tblW w:type="auto" w:w="0"/>
        <w:jc w:val="center"/>
        <w:tblLayout w:type="fixed"/>
        <w:tblLook w:firstColumn="1" w:firstRow="1" w:lastColumn="0" w:lastRow="0" w:noHBand="0" w:noVBand="1" w:val="04A0"/>
      </w:tblPr>
      <w:tblGrid>
        <w:gridCol w:w="9866"/>
      </w:tblGrid>
      <w:tr>
        <w:tc>
          <w:tcPr>
            <w:tcW w:type="dxa" w:w="9866"/>
            <w:shd w:fill="E5E7EB"/>
            <w:tcMar>
              <w:top w:w="280" w:type="dxa"/>
              <w:start w:w="120" w:type="dxa"/>
              <w:bottom w:w="280" w:type="dxa"/>
              <w:end w:w="120" w:type="dxa"/>
            </w:tcMar>
            <w:vAlign w:val="center"/>
          </w:tcPr>
          <w:p>
            <w:pPr>
              <w:jc w:val="center"/>
            </w:pPr>
            <w:r>
              <w:rPr>
                <w:rFonts w:ascii="Arial" w:hAnsi="Arial" w:eastAsia="Yu Gothic"/>
                <w:b/>
                <w:color w:val="6B7280"/>
                <w:sz w:val="20"/>
              </w:rPr>
              <w:t>ここに画面キャプチャを挿入</w:t>
              <w:br/>
            </w:r>
            <w:r>
              <w:rPr>
                <w:rFonts w:ascii="Arial" w:hAnsi="Arial" w:eastAsia="Yu Gothic"/>
                <w:color w:val="6B7280"/>
                <w:sz w:val="17"/>
              </w:rPr>
              <w:t>新規会員登録から初回変更までの画面キャプチャ</w:t>
            </w:r>
          </w:p>
        </w:tc>
      </w:tr>
    </w:tbl>
    <w:p>
      <w:pPr>
        <w:spacing w:after="20"/>
      </w:pPr>
    </w:p>
    <w:p>
      <w:r>
        <w:br w:type="page"/>
      </w:r>
    </w:p>
    <w:p>
      <w:pPr>
        <w:pStyle w:val="Heading1"/>
      </w:pPr>
      <w:r>
        <w:t>5. 予定登録から出欠集計までのフロー図</w:t>
      </w:r>
    </w:p>
    <w:tbl>
      <w:tblPr>
        <w:tblW w:type="auto" w:w="0"/>
        <w:jc w:val="center"/>
        <w:tblLayout w:type="fixed"/>
        <w:tblLook w:firstColumn="1" w:firstRow="1" w:lastColumn="0" w:lastRow="0" w:noHBand="0" w:noVBand="1" w:val="04A0"/>
      </w:tblPr>
      <w:tblGrid>
        <w:gridCol w:w="3289"/>
        <w:gridCol w:w="3289"/>
        <w:gridCol w:w="3289"/>
      </w:tblGrid>
      <w:tr>
        <w:tc>
          <w:tcPr>
            <w:tcW w:type="dxa" w:w="2376"/>
            <w:tcMar>
              <w:top w:w="90" w:type="dxa"/>
              <w:start w:w="120" w:type="dxa"/>
              <w:bottom w:w="90" w:type="dxa"/>
              <w:end w:w="120" w:type="dxa"/>
            </w:tcMar>
            <w:shd w:fill="D9E2F3"/>
          </w:tcPr>
          <w:p>
            <w:r>
              <w:rPr>
                <w:rFonts w:ascii="Arial" w:hAnsi="Arial" w:eastAsia="Yu Gothic"/>
                <w:b/>
                <w:color w:val="1F4E79"/>
                <w:sz w:val="17"/>
              </w:rPr>
              <w:t>手順</w:t>
            </w:r>
          </w:p>
        </w:tc>
        <w:tc>
          <w:tcPr>
            <w:tcW w:type="dxa" w:w="1944"/>
            <w:tcMar>
              <w:top w:w="90" w:type="dxa"/>
              <w:start w:w="120" w:type="dxa"/>
              <w:bottom w:w="90" w:type="dxa"/>
              <w:end w:w="120" w:type="dxa"/>
            </w:tcMar>
            <w:shd w:fill="D9E2F3"/>
          </w:tcPr>
          <w:p>
            <w:r>
              <w:rPr>
                <w:rFonts w:ascii="Arial" w:hAnsi="Arial" w:eastAsia="Yu Gothic"/>
                <w:b/>
                <w:color w:val="1F4E79"/>
                <w:sz w:val="17"/>
              </w:rPr>
              <w:t>実施者</w:t>
            </w:r>
          </w:p>
        </w:tc>
        <w:tc>
          <w:tcPr>
            <w:tcW w:type="dxa" w:w="4752"/>
            <w:tcMar>
              <w:top w:w="90" w:type="dxa"/>
              <w:start w:w="120" w:type="dxa"/>
              <w:bottom w:w="90" w:type="dxa"/>
              <w:end w:w="120" w:type="dxa"/>
            </w:tcMar>
            <w:shd w:fill="D9E2F3"/>
          </w:tcPr>
          <w:p>
            <w:r>
              <w:rPr>
                <w:rFonts w:ascii="Arial" w:hAnsi="Arial" w:eastAsia="Yu Gothic"/>
                <w:b/>
                <w:color w:val="1F4E79"/>
                <w:sz w:val="17"/>
              </w:rPr>
              <w:t>確認</w:t>
            </w:r>
          </w:p>
        </w:tc>
      </w:tr>
      <w:tr>
        <w:tc>
          <w:tcPr>
            <w:tcW w:type="dxa" w:w="2376"/>
            <w:tcMar>
              <w:top w:w="90" w:type="dxa"/>
              <w:start w:w="120" w:type="dxa"/>
              <w:bottom w:w="90" w:type="dxa"/>
              <w:end w:w="120" w:type="dxa"/>
            </w:tcMar>
          </w:tcPr>
          <w:p>
            <w:r>
              <w:rPr>
                <w:rFonts w:ascii="Arial" w:hAnsi="Arial" w:eastAsia="Yu Gothic"/>
                <w:sz w:val="17"/>
              </w:rPr>
              <w:t>1. 予定作成</w:t>
            </w:r>
          </w:p>
        </w:tc>
        <w:tc>
          <w:tcPr>
            <w:tcW w:type="dxa" w:w="1944"/>
            <w:tcMar>
              <w:top w:w="90" w:type="dxa"/>
              <w:start w:w="120" w:type="dxa"/>
              <w:bottom w:w="90" w:type="dxa"/>
              <w:end w:w="120" w:type="dxa"/>
            </w:tcMar>
          </w:tcPr>
          <w:p>
            <w:r>
              <w:rPr>
                <w:rFonts w:ascii="Arial" w:hAnsi="Arial" w:eastAsia="Yu Gothic"/>
                <w:sz w:val="17"/>
              </w:rPr>
              <w:t>事業担当</w:t>
            </w:r>
          </w:p>
        </w:tc>
        <w:tc>
          <w:tcPr>
            <w:tcW w:type="dxa" w:w="4752"/>
            <w:tcMar>
              <w:top w:w="90" w:type="dxa"/>
              <w:start w:w="120" w:type="dxa"/>
              <w:bottom w:w="90" w:type="dxa"/>
              <w:end w:w="120" w:type="dxa"/>
            </w:tcMar>
          </w:tcPr>
          <w:p>
            <w:r>
              <w:rPr>
                <w:rFonts w:ascii="Arial" w:hAnsi="Arial" w:eastAsia="Yu Gothic"/>
                <w:sz w:val="17"/>
              </w:rPr>
              <w:t>年度、日時、会場、対象者</w:t>
            </w:r>
          </w:p>
        </w:tc>
      </w:tr>
      <w:tr>
        <w:tc>
          <w:tcPr>
            <w:tcW w:type="dxa" w:w="2376"/>
            <w:tcMar>
              <w:top w:w="90" w:type="dxa"/>
              <w:start w:w="120" w:type="dxa"/>
              <w:bottom w:w="90" w:type="dxa"/>
              <w:end w:w="120" w:type="dxa"/>
            </w:tcMar>
          </w:tcPr>
          <w:p>
            <w:r>
              <w:rPr>
                <w:rFonts w:ascii="Arial" w:hAnsi="Arial" w:eastAsia="Yu Gothic"/>
                <w:sz w:val="17"/>
              </w:rPr>
              <w:t>2. 出欠対象を生成</w:t>
            </w:r>
          </w:p>
        </w:tc>
        <w:tc>
          <w:tcPr>
            <w:tcW w:type="dxa" w:w="1944"/>
            <w:tcMar>
              <w:top w:w="90" w:type="dxa"/>
              <w:start w:w="120" w:type="dxa"/>
              <w:bottom w:w="90" w:type="dxa"/>
              <w:end w:w="120" w:type="dxa"/>
            </w:tcMar>
          </w:tcPr>
          <w:p>
            <w:r>
              <w:rPr>
                <w:rFonts w:ascii="Arial" w:hAnsi="Arial" w:eastAsia="Yu Gothic"/>
                <w:sz w:val="17"/>
              </w:rPr>
              <w:t>システム / 担当者</w:t>
            </w:r>
          </w:p>
        </w:tc>
        <w:tc>
          <w:tcPr>
            <w:tcW w:type="dxa" w:w="4752"/>
            <w:tcMar>
              <w:top w:w="90" w:type="dxa"/>
              <w:start w:w="120" w:type="dxa"/>
              <w:bottom w:w="90" w:type="dxa"/>
              <w:end w:w="120" w:type="dxa"/>
            </w:tcMar>
          </w:tcPr>
          <w:p>
            <w:r>
              <w:rPr>
                <w:rFonts w:ascii="Arial" w:hAnsi="Arial" w:eastAsia="Yu Gothic"/>
                <w:sz w:val="17"/>
              </w:rPr>
              <w:t>対象委員会、役職、個別会員</w:t>
            </w:r>
          </w:p>
        </w:tc>
      </w:tr>
      <w:tr>
        <w:tc>
          <w:tcPr>
            <w:tcW w:type="dxa" w:w="2376"/>
            <w:tcMar>
              <w:top w:w="90" w:type="dxa"/>
              <w:start w:w="120" w:type="dxa"/>
              <w:bottom w:w="90" w:type="dxa"/>
              <w:end w:w="120" w:type="dxa"/>
            </w:tcMar>
          </w:tcPr>
          <w:p>
            <w:r>
              <w:rPr>
                <w:rFonts w:ascii="Arial" w:hAnsi="Arial" w:eastAsia="Yu Gothic"/>
                <w:sz w:val="17"/>
              </w:rPr>
              <w:t>3. お知らせ・リマインド</w:t>
            </w:r>
          </w:p>
        </w:tc>
        <w:tc>
          <w:tcPr>
            <w:tcW w:type="dxa" w:w="1944"/>
            <w:tcMar>
              <w:top w:w="90" w:type="dxa"/>
              <w:start w:w="120" w:type="dxa"/>
              <w:bottom w:w="90" w:type="dxa"/>
              <w:end w:w="120" w:type="dxa"/>
            </w:tcMar>
          </w:tcPr>
          <w:p>
            <w:r>
              <w:rPr>
                <w:rFonts w:ascii="Arial" w:hAnsi="Arial" w:eastAsia="Yu Gothic"/>
                <w:sz w:val="17"/>
              </w:rPr>
              <w:t>担当者</w:t>
            </w:r>
          </w:p>
        </w:tc>
        <w:tc>
          <w:tcPr>
            <w:tcW w:type="dxa" w:w="4752"/>
            <w:tcMar>
              <w:top w:w="90" w:type="dxa"/>
              <w:start w:w="120" w:type="dxa"/>
              <w:bottom w:w="90" w:type="dxa"/>
              <w:end w:w="120" w:type="dxa"/>
            </w:tcMar>
          </w:tcPr>
          <w:p>
            <w:r>
              <w:rPr>
                <w:rFonts w:ascii="Arial" w:hAnsi="Arial" w:eastAsia="Yu Gothic"/>
                <w:sz w:val="17"/>
              </w:rPr>
              <w:t>お知らせ保存は可能。対象者への通知自動作成・外部配信は未実装のため、当面は別途周知する</w:t>
            </w:r>
          </w:p>
        </w:tc>
      </w:tr>
      <w:tr>
        <w:tc>
          <w:tcPr>
            <w:tcW w:type="dxa" w:w="2376"/>
            <w:tcMar>
              <w:top w:w="90" w:type="dxa"/>
              <w:start w:w="120" w:type="dxa"/>
              <w:bottom w:w="90" w:type="dxa"/>
              <w:end w:w="120" w:type="dxa"/>
            </w:tcMar>
          </w:tcPr>
          <w:p>
            <w:r>
              <w:rPr>
                <w:rFonts w:ascii="Arial" w:hAnsi="Arial" w:eastAsia="Yu Gothic"/>
                <w:sz w:val="17"/>
              </w:rPr>
              <w:t>4. 会員が回答</w:t>
            </w:r>
          </w:p>
        </w:tc>
        <w:tc>
          <w:tcPr>
            <w:tcW w:type="dxa" w:w="1944"/>
            <w:tcMar>
              <w:top w:w="90" w:type="dxa"/>
              <w:start w:w="120" w:type="dxa"/>
              <w:bottom w:w="90" w:type="dxa"/>
              <w:end w:w="120" w:type="dxa"/>
            </w:tcMar>
          </w:tcPr>
          <w:p>
            <w:r>
              <w:rPr>
                <w:rFonts w:ascii="Arial" w:hAnsi="Arial" w:eastAsia="Yu Gothic"/>
                <w:sz w:val="17"/>
              </w:rPr>
              <w:t>会員本人</w:t>
            </w:r>
          </w:p>
        </w:tc>
        <w:tc>
          <w:tcPr>
            <w:tcW w:type="dxa" w:w="4752"/>
            <w:tcMar>
              <w:top w:w="90" w:type="dxa"/>
              <w:start w:w="120" w:type="dxa"/>
              <w:bottom w:w="90" w:type="dxa"/>
              <w:end w:w="120" w:type="dxa"/>
            </w:tcMar>
          </w:tcPr>
          <w:p>
            <w:r>
              <w:rPr>
                <w:rFonts w:ascii="Arial" w:hAnsi="Arial" w:eastAsia="Yu Gothic"/>
                <w:sz w:val="17"/>
              </w:rPr>
              <w:t>出席、欠席、遅刻、コメント</w:t>
            </w:r>
          </w:p>
        </w:tc>
      </w:tr>
      <w:tr>
        <w:tc>
          <w:tcPr>
            <w:tcW w:type="dxa" w:w="2376"/>
            <w:tcMar>
              <w:top w:w="90" w:type="dxa"/>
              <w:start w:w="120" w:type="dxa"/>
              <w:bottom w:w="90" w:type="dxa"/>
              <w:end w:w="120" w:type="dxa"/>
            </w:tcMar>
          </w:tcPr>
          <w:p>
            <w:r>
              <w:rPr>
                <w:rFonts w:ascii="Arial" w:hAnsi="Arial" w:eastAsia="Yu Gothic"/>
                <w:sz w:val="17"/>
              </w:rPr>
              <w:t>5. 締切確認</w:t>
            </w:r>
          </w:p>
        </w:tc>
        <w:tc>
          <w:tcPr>
            <w:tcW w:type="dxa" w:w="1944"/>
            <w:tcMar>
              <w:top w:w="90" w:type="dxa"/>
              <w:start w:w="120" w:type="dxa"/>
              <w:bottom w:w="90" w:type="dxa"/>
              <w:end w:w="120" w:type="dxa"/>
            </w:tcMar>
          </w:tcPr>
          <w:p>
            <w:r>
              <w:rPr>
                <w:rFonts w:ascii="Arial" w:hAnsi="Arial" w:eastAsia="Yu Gothic"/>
                <w:sz w:val="17"/>
              </w:rPr>
              <w:t>事務局</w:t>
            </w:r>
          </w:p>
        </w:tc>
        <w:tc>
          <w:tcPr>
            <w:tcW w:type="dxa" w:w="4752"/>
            <w:tcMar>
              <w:top w:w="90" w:type="dxa"/>
              <w:start w:w="120" w:type="dxa"/>
              <w:bottom w:w="90" w:type="dxa"/>
              <w:end w:w="120" w:type="dxa"/>
            </w:tcMar>
          </w:tcPr>
          <w:p>
            <w:r>
              <w:rPr>
                <w:rFonts w:ascii="Arial" w:hAnsi="Arial" w:eastAsia="Yu Gothic"/>
                <w:sz w:val="17"/>
              </w:rPr>
              <w:t>未回答、期限超過</w:t>
            </w:r>
          </w:p>
        </w:tc>
      </w:tr>
      <w:tr>
        <w:tc>
          <w:tcPr>
            <w:tcW w:type="dxa" w:w="2376"/>
            <w:tcMar>
              <w:top w:w="90" w:type="dxa"/>
              <w:start w:w="120" w:type="dxa"/>
              <w:bottom w:w="90" w:type="dxa"/>
              <w:end w:w="120" w:type="dxa"/>
            </w:tcMar>
          </w:tcPr>
          <w:p>
            <w:r>
              <w:rPr>
                <w:rFonts w:ascii="Arial" w:hAnsi="Arial" w:eastAsia="Yu Gothic"/>
                <w:sz w:val="17"/>
              </w:rPr>
              <w:t>6. 集計・記録</w:t>
            </w:r>
          </w:p>
        </w:tc>
        <w:tc>
          <w:tcPr>
            <w:tcW w:type="dxa" w:w="1944"/>
            <w:tcMar>
              <w:top w:w="90" w:type="dxa"/>
              <w:start w:w="120" w:type="dxa"/>
              <w:bottom w:w="90" w:type="dxa"/>
              <w:end w:w="120" w:type="dxa"/>
            </w:tcMar>
          </w:tcPr>
          <w:p>
            <w:r>
              <w:rPr>
                <w:rFonts w:ascii="Arial" w:hAnsi="Arial" w:eastAsia="Yu Gothic"/>
                <w:sz w:val="17"/>
              </w:rPr>
              <w:t>事業担当</w:t>
            </w:r>
          </w:p>
        </w:tc>
        <w:tc>
          <w:tcPr>
            <w:tcW w:type="dxa" w:w="4752"/>
            <w:tcMar>
              <w:top w:w="90" w:type="dxa"/>
              <w:start w:w="120" w:type="dxa"/>
              <w:bottom w:w="90" w:type="dxa"/>
              <w:end w:w="120" w:type="dxa"/>
            </w:tcMar>
          </w:tcPr>
          <w:p>
            <w:r>
              <w:rPr>
                <w:rFonts w:ascii="Arial" w:hAnsi="Arial" w:eastAsia="Yu Gothic"/>
                <w:sz w:val="17"/>
              </w:rPr>
              <w:t>出席数、委員会別、役職別、訂正理由</w:t>
            </w:r>
          </w:p>
        </w:tc>
      </w:tr>
    </w:tbl>
    <w:p>
      <w:pPr>
        <w:spacing w:after="40"/>
      </w:pPr>
    </w:p>
    <w:tbl>
      <w:tblPr>
        <w:tblW w:type="auto" w:w="0"/>
        <w:jc w:val="center"/>
        <w:tblLayout w:type="fixed"/>
        <w:tblLook w:firstColumn="1" w:firstRow="1" w:lastColumn="0" w:lastRow="0" w:noHBand="0" w:noVBand="1" w:val="04A0"/>
      </w:tblPr>
      <w:tblGrid>
        <w:gridCol w:w="9866"/>
      </w:tblGrid>
      <w:tr>
        <w:tc>
          <w:tcPr>
            <w:tcW w:type="dxa" w:w="9866"/>
            <w:shd w:fill="E5E7EB"/>
            <w:tcMar>
              <w:top w:w="280" w:type="dxa"/>
              <w:start w:w="120" w:type="dxa"/>
              <w:bottom w:w="280" w:type="dxa"/>
              <w:end w:w="120" w:type="dxa"/>
            </w:tcMar>
            <w:vAlign w:val="center"/>
          </w:tcPr>
          <w:p>
            <w:pPr>
              <w:jc w:val="center"/>
            </w:pPr>
            <w:r>
              <w:rPr>
                <w:rFonts w:ascii="Arial" w:hAnsi="Arial" w:eastAsia="Yu Gothic"/>
                <w:b/>
                <w:color w:val="6B7280"/>
                <w:sz w:val="20"/>
              </w:rPr>
              <w:t>ここに画面キャプチャを挿入</w:t>
              <w:br/>
            </w:r>
            <w:r>
              <w:rPr>
                <w:rFonts w:ascii="Arial" w:hAnsi="Arial" w:eastAsia="Yu Gothic"/>
                <w:color w:val="6B7280"/>
                <w:sz w:val="17"/>
              </w:rPr>
              <w:t>予定詳細、出欠回答、集計画面のキャプチャ</w:t>
            </w:r>
          </w:p>
        </w:tc>
      </w:tr>
    </w:tbl>
    <w:p>
      <w:pPr>
        <w:spacing w:after="20"/>
      </w:pPr>
    </w:p>
    <w:p>
      <w:r>
        <w:br w:type="page"/>
      </w:r>
    </w:p>
    <w:p>
      <w:pPr>
        <w:pStyle w:val="Heading1"/>
      </w:pPr>
      <w:r>
        <w:t>6. トラブル一次切り分け表</w:t>
      </w:r>
    </w:p>
    <w:tbl>
      <w:tblPr>
        <w:tblW w:type="auto" w:w="0"/>
        <w:jc w:val="center"/>
        <w:tblLayout w:type="fixed"/>
        <w:tblLook w:firstColumn="1" w:firstRow="1" w:lastColumn="0" w:lastRow="0" w:noHBand="0" w:noVBand="1" w:val="04A0"/>
      </w:tblPr>
      <w:tblGrid>
        <w:gridCol w:w="3289"/>
        <w:gridCol w:w="3289"/>
        <w:gridCol w:w="3289"/>
      </w:tblGrid>
      <w:tr>
        <w:tc>
          <w:tcPr>
            <w:tcW w:type="dxa" w:w="2232"/>
            <w:tcMar>
              <w:top w:w="90" w:type="dxa"/>
              <w:start w:w="120" w:type="dxa"/>
              <w:bottom w:w="90" w:type="dxa"/>
              <w:end w:w="120" w:type="dxa"/>
            </w:tcMar>
            <w:shd w:fill="D9E2F3"/>
          </w:tcPr>
          <w:p>
            <w:r>
              <w:rPr>
                <w:rFonts w:ascii="Arial" w:hAnsi="Arial" w:eastAsia="Yu Gothic"/>
                <w:b/>
                <w:color w:val="1F4E79"/>
                <w:sz w:val="17"/>
              </w:rPr>
              <w:t>症状</w:t>
            </w:r>
          </w:p>
        </w:tc>
        <w:tc>
          <w:tcPr>
            <w:tcW w:type="dxa" w:w="4320"/>
            <w:tcMar>
              <w:top w:w="90" w:type="dxa"/>
              <w:start w:w="120" w:type="dxa"/>
              <w:bottom w:w="90" w:type="dxa"/>
              <w:end w:w="120" w:type="dxa"/>
            </w:tcMar>
            <w:shd w:fill="D9E2F3"/>
          </w:tcPr>
          <w:p>
            <w:r>
              <w:rPr>
                <w:rFonts w:ascii="Arial" w:hAnsi="Arial" w:eastAsia="Yu Gothic"/>
                <w:b/>
                <w:color w:val="1F4E79"/>
                <w:sz w:val="17"/>
              </w:rPr>
              <w:t>まず確認すること</w:t>
            </w:r>
          </w:p>
        </w:tc>
        <w:tc>
          <w:tcPr>
            <w:tcW w:type="dxa" w:w="2520"/>
            <w:tcMar>
              <w:top w:w="90" w:type="dxa"/>
              <w:start w:w="120" w:type="dxa"/>
              <w:bottom w:w="90" w:type="dxa"/>
              <w:end w:w="120" w:type="dxa"/>
            </w:tcMar>
            <w:shd w:fill="D9E2F3"/>
          </w:tcPr>
          <w:p>
            <w:r>
              <w:rPr>
                <w:rFonts w:ascii="Arial" w:hAnsi="Arial" w:eastAsia="Yu Gothic"/>
                <w:b/>
                <w:color w:val="1F4E79"/>
                <w:sz w:val="17"/>
              </w:rPr>
              <w:t>次の連絡先</w:t>
            </w:r>
          </w:p>
        </w:tc>
      </w:tr>
      <w:tr>
        <w:tc>
          <w:tcPr>
            <w:tcW w:type="dxa" w:w="2232"/>
            <w:tcMar>
              <w:top w:w="90" w:type="dxa"/>
              <w:start w:w="120" w:type="dxa"/>
              <w:bottom w:w="90" w:type="dxa"/>
              <w:end w:w="120" w:type="dxa"/>
            </w:tcMar>
          </w:tcPr>
          <w:p>
            <w:r>
              <w:rPr>
                <w:rFonts w:ascii="Arial" w:hAnsi="Arial" w:eastAsia="Yu Gothic"/>
                <w:sz w:val="17"/>
              </w:rPr>
              <w:t>ログインできない</w:t>
            </w:r>
          </w:p>
        </w:tc>
        <w:tc>
          <w:tcPr>
            <w:tcW w:type="dxa" w:w="4320"/>
            <w:tcMar>
              <w:top w:w="90" w:type="dxa"/>
              <w:start w:w="120" w:type="dxa"/>
              <w:bottom w:w="90" w:type="dxa"/>
              <w:end w:w="120" w:type="dxa"/>
            </w:tcMar>
          </w:tcPr>
          <w:p>
            <w:r>
              <w:rPr>
                <w:rFonts w:ascii="Arial" w:hAnsi="Arial" w:eastAsia="Yu Gothic"/>
                <w:sz w:val="17"/>
              </w:rPr>
              <w:t>メール、入力内容、初回変更の有無</w:t>
            </w:r>
          </w:p>
        </w:tc>
        <w:tc>
          <w:tcPr>
            <w:tcW w:type="dxa" w:w="2520"/>
            <w:tcMar>
              <w:top w:w="90" w:type="dxa"/>
              <w:start w:w="120" w:type="dxa"/>
              <w:bottom w:w="90" w:type="dxa"/>
              <w:end w:w="120" w:type="dxa"/>
            </w:tcMar>
          </w:tcPr>
          <w:p>
            <w:r>
              <w:rPr>
                <w:rFonts w:ascii="Arial" w:hAnsi="Arial" w:eastAsia="Yu Gothic"/>
                <w:sz w:val="17"/>
              </w:rPr>
              <w:t>事務局</w:t>
            </w:r>
          </w:p>
        </w:tc>
      </w:tr>
      <w:tr>
        <w:tc>
          <w:tcPr>
            <w:tcW w:type="dxa" w:w="2232"/>
            <w:tcMar>
              <w:top w:w="90" w:type="dxa"/>
              <w:start w:w="120" w:type="dxa"/>
              <w:bottom w:w="90" w:type="dxa"/>
              <w:end w:w="120" w:type="dxa"/>
            </w:tcMar>
          </w:tcPr>
          <w:p>
            <w:r>
              <w:rPr>
                <w:rFonts w:ascii="Arial" w:hAnsi="Arial" w:eastAsia="Yu Gothic"/>
                <w:sz w:val="17"/>
              </w:rPr>
              <w:t>権限がない</w:t>
            </w:r>
          </w:p>
        </w:tc>
        <w:tc>
          <w:tcPr>
            <w:tcW w:type="dxa" w:w="4320"/>
            <w:tcMar>
              <w:top w:w="90" w:type="dxa"/>
              <w:start w:w="120" w:type="dxa"/>
              <w:bottom w:w="90" w:type="dxa"/>
              <w:end w:w="120" w:type="dxa"/>
            </w:tcMar>
          </w:tcPr>
          <w:p>
            <w:r>
              <w:rPr>
                <w:rFonts w:ascii="Arial" w:hAnsi="Arial" w:eastAsia="Yu Gothic"/>
                <w:sz w:val="17"/>
              </w:rPr>
              <w:t>現在年度の役職・有効状態・LOM</w:t>
            </w:r>
          </w:p>
        </w:tc>
        <w:tc>
          <w:tcPr>
            <w:tcW w:type="dxa" w:w="2520"/>
            <w:tcMar>
              <w:top w:w="90" w:type="dxa"/>
              <w:start w:w="120" w:type="dxa"/>
              <w:bottom w:w="90" w:type="dxa"/>
              <w:end w:w="120" w:type="dxa"/>
            </w:tcMar>
          </w:tcPr>
          <w:p>
            <w:r>
              <w:rPr>
                <w:rFonts w:ascii="Arial" w:hAnsi="Arial" w:eastAsia="Yu Gothic"/>
                <w:sz w:val="17"/>
              </w:rPr>
              <w:t>年度管理担当</w:t>
            </w:r>
          </w:p>
        </w:tc>
      </w:tr>
      <w:tr>
        <w:tc>
          <w:tcPr>
            <w:tcW w:type="dxa" w:w="2232"/>
            <w:tcMar>
              <w:top w:w="90" w:type="dxa"/>
              <w:start w:w="120" w:type="dxa"/>
              <w:bottom w:w="90" w:type="dxa"/>
              <w:end w:w="120" w:type="dxa"/>
            </w:tcMar>
          </w:tcPr>
          <w:p>
            <w:r>
              <w:rPr>
                <w:rFonts w:ascii="Arial" w:hAnsi="Arial" w:eastAsia="Yu Gothic"/>
                <w:sz w:val="17"/>
              </w:rPr>
              <w:t>会員・予定が見えない</w:t>
            </w:r>
          </w:p>
        </w:tc>
        <w:tc>
          <w:tcPr>
            <w:tcW w:type="dxa" w:w="4320"/>
            <w:tcMar>
              <w:top w:w="90" w:type="dxa"/>
              <w:start w:w="120" w:type="dxa"/>
              <w:bottom w:w="90" w:type="dxa"/>
              <w:end w:w="120" w:type="dxa"/>
            </w:tcMar>
          </w:tcPr>
          <w:p>
            <w:r>
              <w:rPr>
                <w:rFonts w:ascii="Arial" w:hAnsi="Arial" w:eastAsia="Yu Gothic"/>
                <w:sz w:val="17"/>
              </w:rPr>
              <w:t>対象年度、対象者設定、ログイン状態</w:t>
            </w:r>
          </w:p>
        </w:tc>
        <w:tc>
          <w:tcPr>
            <w:tcW w:type="dxa" w:w="2520"/>
            <w:tcMar>
              <w:top w:w="90" w:type="dxa"/>
              <w:start w:w="120" w:type="dxa"/>
              <w:bottom w:w="90" w:type="dxa"/>
              <w:end w:w="120" w:type="dxa"/>
            </w:tcMar>
          </w:tcPr>
          <w:p>
            <w:r>
              <w:rPr>
                <w:rFonts w:ascii="Arial" w:hAnsi="Arial" w:eastAsia="Yu Gothic"/>
                <w:sz w:val="17"/>
              </w:rPr>
              <w:t>事務局</w:t>
            </w:r>
          </w:p>
        </w:tc>
      </w:tr>
      <w:tr>
        <w:tc>
          <w:tcPr>
            <w:tcW w:type="dxa" w:w="2232"/>
            <w:tcMar>
              <w:top w:w="90" w:type="dxa"/>
              <w:start w:w="120" w:type="dxa"/>
              <w:bottom w:w="90" w:type="dxa"/>
              <w:end w:w="120" w:type="dxa"/>
            </w:tcMar>
          </w:tcPr>
          <w:p>
            <w:r>
              <w:rPr>
                <w:rFonts w:ascii="Arial" w:hAnsi="Arial" w:eastAsia="Yu Gothic"/>
                <w:sz w:val="17"/>
              </w:rPr>
              <w:t>出欠回答できない</w:t>
            </w:r>
          </w:p>
        </w:tc>
        <w:tc>
          <w:tcPr>
            <w:tcW w:type="dxa" w:w="4320"/>
            <w:tcMar>
              <w:top w:w="90" w:type="dxa"/>
              <w:start w:w="120" w:type="dxa"/>
              <w:bottom w:w="90" w:type="dxa"/>
              <w:end w:w="120" w:type="dxa"/>
            </w:tcMar>
          </w:tcPr>
          <w:p>
            <w:r>
              <w:rPr>
                <w:rFonts w:ascii="Arial" w:hAnsi="Arial" w:eastAsia="Yu Gothic"/>
                <w:sz w:val="17"/>
              </w:rPr>
              <w:t>対象者、期限、イベント設定</w:t>
            </w:r>
          </w:p>
        </w:tc>
        <w:tc>
          <w:tcPr>
            <w:tcW w:type="dxa" w:w="2520"/>
            <w:tcMar>
              <w:top w:w="90" w:type="dxa"/>
              <w:start w:w="120" w:type="dxa"/>
              <w:bottom w:w="90" w:type="dxa"/>
              <w:end w:w="120" w:type="dxa"/>
            </w:tcMar>
          </w:tcPr>
          <w:p>
            <w:r>
              <w:rPr>
                <w:rFonts w:ascii="Arial" w:hAnsi="Arial" w:eastAsia="Yu Gothic"/>
                <w:sz w:val="17"/>
              </w:rPr>
              <w:t>事業担当</w:t>
            </w:r>
          </w:p>
        </w:tc>
      </w:tr>
      <w:tr>
        <w:tc>
          <w:tcPr>
            <w:tcW w:type="dxa" w:w="2232"/>
            <w:tcMar>
              <w:top w:w="90" w:type="dxa"/>
              <w:start w:w="120" w:type="dxa"/>
              <w:bottom w:w="90" w:type="dxa"/>
              <w:end w:w="120" w:type="dxa"/>
            </w:tcMar>
          </w:tcPr>
          <w:p>
            <w:r>
              <w:rPr>
                <w:rFonts w:ascii="Arial" w:hAnsi="Arial" w:eastAsia="Yu Gothic"/>
                <w:sz w:val="17"/>
              </w:rPr>
              <w:t>Application error</w:t>
            </w:r>
          </w:p>
        </w:tc>
        <w:tc>
          <w:tcPr>
            <w:tcW w:type="dxa" w:w="4320"/>
            <w:tcMar>
              <w:top w:w="90" w:type="dxa"/>
              <w:start w:w="120" w:type="dxa"/>
              <w:bottom w:w="90" w:type="dxa"/>
              <w:end w:w="120" w:type="dxa"/>
            </w:tcMar>
          </w:tcPr>
          <w:p>
            <w:r>
              <w:rPr>
                <w:rFonts w:ascii="Arial" w:hAnsi="Arial" w:eastAsia="Yu Gothic"/>
                <w:sz w:val="17"/>
              </w:rPr>
              <w:t>URL、時刻、直前操作。秘密情報は送らない</w:t>
            </w:r>
          </w:p>
        </w:tc>
        <w:tc>
          <w:tcPr>
            <w:tcW w:type="dxa" w:w="2520"/>
            <w:tcMar>
              <w:top w:w="90" w:type="dxa"/>
              <w:start w:w="120" w:type="dxa"/>
              <w:bottom w:w="90" w:type="dxa"/>
              <w:end w:w="120" w:type="dxa"/>
            </w:tcMar>
          </w:tcPr>
          <w:p>
            <w:r>
              <w:rPr>
                <w:rFonts w:ascii="Arial" w:hAnsi="Arial" w:eastAsia="Yu Gothic"/>
                <w:sz w:val="17"/>
              </w:rPr>
              <w:t>システム担当</w:t>
            </w:r>
          </w:p>
        </w:tc>
      </w:tr>
      <w:tr>
        <w:tc>
          <w:tcPr>
            <w:tcW w:type="dxa" w:w="2232"/>
            <w:tcMar>
              <w:top w:w="90" w:type="dxa"/>
              <w:start w:w="120" w:type="dxa"/>
              <w:bottom w:w="90" w:type="dxa"/>
              <w:end w:w="120" w:type="dxa"/>
            </w:tcMar>
          </w:tcPr>
          <w:p>
            <w:r>
              <w:rPr>
                <w:rFonts w:ascii="Arial" w:hAnsi="Arial" w:eastAsia="Yu Gothic"/>
                <w:sz w:val="17"/>
              </w:rPr>
              <w:t>Supabase・RLSエラー</w:t>
            </w:r>
          </w:p>
        </w:tc>
        <w:tc>
          <w:tcPr>
            <w:tcW w:type="dxa" w:w="4320"/>
            <w:tcMar>
              <w:top w:w="90" w:type="dxa"/>
              <w:start w:w="120" w:type="dxa"/>
              <w:bottom w:w="90" w:type="dxa"/>
              <w:end w:w="120" w:type="dxa"/>
            </w:tcMar>
          </w:tcPr>
          <w:p>
            <w:r>
              <w:rPr>
                <w:rFonts w:ascii="Arial" w:hAnsi="Arial" w:eastAsia="Yu Gothic"/>
                <w:sz w:val="17"/>
              </w:rPr>
              <w:t>設定変更の有無、エラー文、再現手順</w:t>
            </w:r>
          </w:p>
        </w:tc>
        <w:tc>
          <w:tcPr>
            <w:tcW w:type="dxa" w:w="2520"/>
            <w:tcMar>
              <w:top w:w="90" w:type="dxa"/>
              <w:start w:w="120" w:type="dxa"/>
              <w:bottom w:w="90" w:type="dxa"/>
              <w:end w:w="120" w:type="dxa"/>
            </w:tcMar>
          </w:tcPr>
          <w:p>
            <w:r>
              <w:rPr>
                <w:rFonts w:ascii="Arial" w:hAnsi="Arial" w:eastAsia="Yu Gothic"/>
                <w:sz w:val="17"/>
              </w:rPr>
              <w:t>システム担当</w:t>
            </w:r>
          </w:p>
        </w:tc>
      </w:tr>
    </w:tbl>
    <w:p>
      <w:pPr>
        <w:spacing w:after="40"/>
      </w:pPr>
    </w:p>
    <w:tbl>
      <w:tblPr>
        <w:tblW w:type="auto" w:w="0"/>
        <w:jc w:val="center"/>
        <w:tblLayout w:type="fixed"/>
        <w:tblLook w:firstColumn="1" w:firstRow="1" w:lastColumn="0" w:lastRow="0" w:noHBand="0" w:noVBand="1" w:val="04A0"/>
      </w:tblPr>
      <w:tblGrid>
        <w:gridCol w:w="9866"/>
      </w:tblGrid>
      <w:tr>
        <w:tc>
          <w:tcPr>
            <w:tcW w:type="dxa" w:w="9866"/>
            <w:shd w:fill="FDE9E7"/>
            <w:tcMar>
              <w:top w:w="90" w:type="dxa"/>
              <w:start w:w="120" w:type="dxa"/>
              <w:bottom w:w="90" w:type="dxa"/>
              <w:end w:w="120" w:type="dxa"/>
            </w:tcMar>
          </w:tcPr>
          <w:p>
            <w:pPr>
              <w:spacing w:after="0"/>
            </w:pPr>
            <w:r>
              <w:rPr>
                <w:rFonts w:ascii="Arial" w:hAnsi="Arial" w:eastAsia="Yu Gothic"/>
                <w:b/>
                <w:color w:val="9B1C1C"/>
                <w:sz w:val="19"/>
              </w:rPr>
              <w:t xml:space="preserve">禁止  </w:t>
            </w:r>
            <w:r>
              <w:rPr>
                <w:rFonts w:ascii="Arial" w:hAnsi="Arial" w:eastAsia="Yu Gothic"/>
                <w:sz w:val="19"/>
              </w:rPr>
              <w:t>Secret key、初期パスワード、認証トークン、実会員メールを問い合わせ記録へ書かない。</w:t>
            </w:r>
          </w:p>
        </w:tc>
      </w:tr>
    </w:tbl>
    <w:p>
      <w:pPr>
        <w:spacing w:after="20"/>
      </w:pPr>
    </w:p>
    <w:sectPr w:rsidR="00FC693F" w:rsidRPr="0006063C" w:rsidSect="00034616">
      <w:headerReference w:type="default" r:id="rId9"/>
      <w:footerReference w:type="default" r:id="rId10"/>
      <w:pgSz w:w="11906" w:h="16838"/>
      <w:pgMar w:top="1020" w:right="1020" w:bottom="907" w:left="102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Yu Gothic"/>
        <w:color w:val="667085"/>
        <w:sz w:val="17"/>
      </w:rPr>
      <w:t xml:space="preserve">Ver.1.1 | </w:t>
    </w:r>
    <w:r>
      <w:rPr>
        <w:rFonts w:ascii="Arial" w:hAnsi="Arial" w:eastAsia="Yu Gothic"/>
        <w:color w:val="667085"/>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Yu Gothic"/>
        <w:color w:val="667085"/>
        <w:sz w:val="17"/>
      </w:rPr>
      <w:t>玉島青年会議所 会員管理アプリ | 運用チェックリスト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Yu Gothic" w:hAnsi="Yu Gothic" w:eastAsia="Yu Gothi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Yu Gothic" w:hAnsi="Yu Gothic" w:eastAsia="Yu 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Yu Gothic" w:hAnsi="Yu Gothic" w:eastAsia="Yu Gothic"/>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